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4B7C" w:rsidRDefault="00000000">
      <w:pPr>
        <w:pStyle w:val="Title"/>
      </w:pPr>
      <w:r>
        <w:t>Speaker 1: What to Speak - AI in Disease Diagnosis</w:t>
      </w:r>
    </w:p>
    <w:p w:rsidR="00894B7C" w:rsidRDefault="00000000">
      <w:pPr>
        <w:pStyle w:val="Heading2"/>
      </w:pPr>
      <w:r>
        <w:t>Slide 1</w:t>
      </w:r>
    </w:p>
    <w:p w:rsidR="00894B7C" w:rsidRDefault="00000000">
      <w:r>
        <w:t>Hello everyone, I’m going to begin our presentation by introducing the concept of Artificial Intelligence in disease diagnosis. Artificial Intelligence or AI uses computer algorithms that learn from medical data and help doctors in diagnosing diseases more accurately and faster. It is changing the way we understand and treat illnesses by scanning through patient data, X-rays, MRI scans and providing quick insights. It reduces the chances of human error, ensures early detection especially in diseases like cancer, and offers supportive recommendations to doctors. Overall, it is improving the quality of healthcare significantly.</w:t>
      </w:r>
    </w:p>
    <w:p w:rsidR="00894B7C" w:rsidRDefault="00000000">
      <w:r>
        <w:br/>
      </w:r>
    </w:p>
    <w:p w:rsidR="00894B7C" w:rsidRDefault="00000000">
      <w:pPr>
        <w:pStyle w:val="Heading2"/>
      </w:pPr>
      <w:r>
        <w:t>Slide 2</w:t>
      </w:r>
    </w:p>
    <w:p w:rsidR="00894B7C" w:rsidRDefault="00000000">
      <w:r>
        <w:t>Now let’s look at some real-life examples that show how AI is already helping in hospitals and labs across the world. IBM Watson, for instance, is being used to diagnose cancers by going through thousands of research papers and patient records. Google’s AI system is being used in India to detect diabetic eye disease early. Tools like Aidoc help detect strokes instantly from CT scans, which is very helpful in emergencies. Similarly, PathAI helps in making biopsy results more accurate, and Babylon app allows patients to self-check their symptoms at home. These examples prove that AI is not a concept of the future—it’s already here.</w:t>
      </w:r>
    </w:p>
    <w:p w:rsidR="00894B7C" w:rsidRDefault="00000000">
      <w:r>
        <w:br/>
      </w:r>
    </w:p>
    <w:p w:rsidR="00894B7C" w:rsidRDefault="00000000">
      <w:pPr>
        <w:pStyle w:val="Heading2"/>
      </w:pPr>
      <w:r>
        <w:t>Slide 3</w:t>
      </w:r>
    </w:p>
    <w:p w:rsidR="00894B7C" w:rsidRDefault="00000000">
      <w:r>
        <w:t>One of the biggest advantages of AI in diagnosis is its ability to provide accurate and fast results. Unlike humans, AI doesn't get tired or make inconsistent decisions. It can quickly process massive amounts of data—like hundreds of patient cases in just seconds. It is especially good at identifying very subtle signs of illness that doctors might miss. In fields like radiology and pathology, AI is helping doctors by analysing X-rays, MRIs, and biopsy results more precisely. All of this saves time and helps start the right treatment faster.</w:t>
      </w:r>
    </w:p>
    <w:p w:rsidR="00894B7C" w:rsidRDefault="00000000">
      <w:r>
        <w:br/>
      </w:r>
    </w:p>
    <w:p w:rsidR="00894B7C" w:rsidRDefault="00000000">
      <w:pPr>
        <w:pStyle w:val="Heading2"/>
      </w:pPr>
      <w:r>
        <w:t>Slide 4</w:t>
      </w:r>
    </w:p>
    <w:p w:rsidR="00894B7C" w:rsidRDefault="00000000">
      <w:r>
        <w:t xml:space="preserve">Looking into the future, the role of AI in medicine is only going to grow. AI can be used to predict diseases even before symptoms appear by analysing our lifestyle and genetic </w:t>
      </w:r>
      <w:r>
        <w:lastRenderedPageBreak/>
        <w:t>information. It can help in designing treatments that are unique to every person. Virtual assistants or AI nurses can guide patients from their homes, reducing hospital visits. With smart wearable devices like fitness bands, AI can monitor your health in real-time. Also, AI can provide healthcare to rural areas and those who don’t have easy access to hospitals. So, the future of AI in healthcare is very exciting and promising.</w:t>
      </w:r>
    </w:p>
    <w:p w:rsidR="00894B7C" w:rsidRDefault="00000000">
      <w:r>
        <w:br/>
      </w:r>
    </w:p>
    <w:p w:rsidR="00894B7C" w:rsidRDefault="00000000">
      <w:pPr>
        <w:pStyle w:val="Heading2"/>
      </w:pPr>
      <w:r>
        <w:t>Slide 5</w:t>
      </w:r>
    </w:p>
    <w:p w:rsidR="00894B7C" w:rsidRDefault="00000000">
      <w:r>
        <w:t>To conclude, Artificial Intelligence is truly changing the way diseases are diagnosed. It is helping doctors make better decisions, detect illnesses earlier, and give faster treatment. From cancer detection to predicting future diseases, AI is proving to be a powerful tool in medicine. With continuous improvements and more integration into hospitals, AI is sure to play an even bigger role in the future of healthcare. Thank you.</w:t>
      </w:r>
    </w:p>
    <w:p w:rsidR="00816614" w:rsidRDefault="00000000" w:rsidP="00816614">
      <w:pPr>
        <w:pStyle w:val="NormalWeb"/>
      </w:pPr>
      <w:r>
        <w:br/>
      </w:r>
      <w:r w:rsidR="00816614">
        <w:t>Absolutely! Here's the full “What to Speak” content for Speaker 1 (Artificial Intelligence in Disease Diagnosis), covering all five slides with clear and detailed yet simple explanations — perfect for 4–5 minutes of speaking time.</w:t>
      </w:r>
    </w:p>
    <w:p w:rsidR="00816614" w:rsidRDefault="00816614" w:rsidP="00816614">
      <w:pPr>
        <w:pStyle w:val="NormalWeb"/>
      </w:pPr>
      <w:r>
        <w:rPr>
          <w:rFonts w:ascii="Apple Color Emoji" w:hAnsi="Apple Color Emoji" w:cs="Apple Color Emoji"/>
        </w:rPr>
        <w:t>🎤</w:t>
      </w:r>
      <w:r>
        <w:t xml:space="preserve"> Speaker 1: Artificial Intelligence in Disease Diagnosis</w:t>
      </w:r>
    </w:p>
    <w:p w:rsidR="00816614" w:rsidRDefault="00816614" w:rsidP="00816614">
      <w:pPr>
        <w:pStyle w:val="NormalWeb"/>
      </w:pPr>
      <w:r>
        <w:t>Slide 1: Introduction to Artificial Intelligence in Disease Diagnosis</w:t>
      </w:r>
      <w:r>
        <w:br/>
        <w:t>What to Speak:</w:t>
      </w:r>
    </w:p>
    <w:p w:rsidR="00816614" w:rsidRDefault="00816614" w:rsidP="00816614">
      <w:pPr>
        <w:pStyle w:val="NormalWeb"/>
      </w:pPr>
      <w:r>
        <w:t>"Hello everyone, I’m going to begin our presentation by introducing the concept of Artificial Intelligence in disease diagnosis.</w:t>
      </w:r>
      <w:r>
        <w:br/>
        <w:t>Artificial Intelligence, or AI, is a branch of computer science that simulates human intelligence in machines. In healthcare, it’s making a huge difference by helping doctors detect diseases more quickly and accurately.</w:t>
      </w:r>
      <w:r>
        <w:br/>
        <w:t xml:space="preserve">AI can </w:t>
      </w:r>
      <w:proofErr w:type="spellStart"/>
      <w:r>
        <w:t>analyze</w:t>
      </w:r>
      <w:proofErr w:type="spellEnd"/>
      <w:r>
        <w:t xml:space="preserve"> vast amounts of medical data — including patient records, blood reports, MRI scans, and even genetic information — to find patterns that indicate the presence of a disease.</w:t>
      </w:r>
      <w:r>
        <w:br/>
        <w:t>One key part of this is machine learning. That means the AI system learns from thousands of examples and trains itself to recognize diseases in future cases.</w:t>
      </w:r>
      <w:r>
        <w:br/>
        <w:t>This speeds up the diagnostic process, reduces human errors, and helps in catching diseases like cancer at an early stage — often even before symptoms appear.</w:t>
      </w:r>
      <w:r>
        <w:br/>
        <w:t>AI also acts as a second opinion to doctors, giving suggestions based on data analysis and helping doctors make better decisions.</w:t>
      </w:r>
      <w:r>
        <w:br/>
        <w:t>This technology is already being used in modern hospitals, and it’s improving both the accuracy and the confidence of diagnosis."</w:t>
      </w:r>
    </w:p>
    <w:p w:rsidR="00816614" w:rsidRDefault="00816614" w:rsidP="00816614">
      <w:pPr>
        <w:pStyle w:val="NormalWeb"/>
      </w:pPr>
      <w:r>
        <w:t>(Switch to next slide...)</w:t>
      </w:r>
    </w:p>
    <w:p w:rsidR="00816614" w:rsidRDefault="00816614" w:rsidP="00816614">
      <w:pPr>
        <w:pStyle w:val="NormalWeb"/>
      </w:pPr>
      <w:r>
        <w:t>—</w:t>
      </w:r>
    </w:p>
    <w:p w:rsidR="00816614" w:rsidRDefault="00816614" w:rsidP="00816614">
      <w:pPr>
        <w:pStyle w:val="NormalWeb"/>
      </w:pPr>
      <w:r>
        <w:lastRenderedPageBreak/>
        <w:t>Slide 2: Real-Life Examples of AI in Diagnosis</w:t>
      </w:r>
      <w:r>
        <w:br/>
        <w:t>What to Speak:</w:t>
      </w:r>
    </w:p>
    <w:p w:rsidR="00816614" w:rsidRDefault="00816614" w:rsidP="00816614">
      <w:pPr>
        <w:pStyle w:val="NormalWeb"/>
      </w:pPr>
      <w:r>
        <w:t>"Now let’s look at some real-life examples that show how AI is already helping in hospitals and labs across the world.</w:t>
      </w:r>
      <w:r>
        <w:br/>
        <w:t>One of the most famous examples is IBM Watson. Watson helps in cancer diagnosis by reading thousands of research papers and medical records and then advising doctors on the best treatment options.</w:t>
      </w:r>
      <w:r>
        <w:br/>
        <w:t>In India, Google has developed an AI tool that detects diabetic eye disease — also known as diabetic retinopathy. It’s being used in eye hospitals to scan retina images and find early signs of damage caused by diabetes.</w:t>
      </w:r>
      <w:r>
        <w:br/>
        <w:t xml:space="preserve">Another tool, </w:t>
      </w:r>
      <w:proofErr w:type="spellStart"/>
      <w:r>
        <w:t>Aidoc</w:t>
      </w:r>
      <w:proofErr w:type="spellEnd"/>
      <w:r>
        <w:t>, helps radiologists by scanning CT scans for signs of stroke and alerting doctors instantly, especially in emergency cases.</w:t>
      </w:r>
      <w:r>
        <w:br/>
        <w:t xml:space="preserve">There’s also a company called </w:t>
      </w:r>
      <w:proofErr w:type="spellStart"/>
      <w:r>
        <w:t>PathAI</w:t>
      </w:r>
      <w:proofErr w:type="spellEnd"/>
      <w:r>
        <w:t>, which helps in improving the accuracy of biopsy results — especially for detecting cancer cells in tissue samples.</w:t>
      </w:r>
      <w:r>
        <w:br/>
        <w:t>And for patients, there’s the Babylon app — it uses AI to allow people to check their symptoms and get basic guidance before visiting a doctor.</w:t>
      </w:r>
      <w:r>
        <w:br/>
        <w:t>These examples show that AI is not just theoretical — it’s already active and saving lives."</w:t>
      </w:r>
    </w:p>
    <w:p w:rsidR="00816614" w:rsidRDefault="00816614" w:rsidP="00816614">
      <w:pPr>
        <w:pStyle w:val="NormalWeb"/>
      </w:pPr>
      <w:r>
        <w:t>(Switch to next slide...)</w:t>
      </w:r>
    </w:p>
    <w:p w:rsidR="00816614" w:rsidRDefault="00816614" w:rsidP="00816614">
      <w:pPr>
        <w:pStyle w:val="NormalWeb"/>
      </w:pPr>
      <w:r>
        <w:t>—</w:t>
      </w:r>
    </w:p>
    <w:p w:rsidR="00816614" w:rsidRDefault="00816614" w:rsidP="00816614">
      <w:pPr>
        <w:pStyle w:val="NormalWeb"/>
      </w:pPr>
      <w:r>
        <w:t>Slide 3: How AI Improves Accuracy and Speed</w:t>
      </w:r>
      <w:r>
        <w:br/>
        <w:t>What to Speak:</w:t>
      </w:r>
    </w:p>
    <w:p w:rsidR="00816614" w:rsidRDefault="00816614" w:rsidP="00816614">
      <w:pPr>
        <w:pStyle w:val="NormalWeb"/>
      </w:pPr>
      <w:r>
        <w:t>"One of the biggest advantages of AI in diagnosis is its ability to provide accurate and fast results.</w:t>
      </w:r>
      <w:r>
        <w:br/>
        <w:t>AI is consistent. Unlike humans who can get tired or distracted, AI gives the same quality of output every time. That means it reduces errors and maintains quality.</w:t>
      </w:r>
      <w:r>
        <w:br/>
        <w:t>Second, it’s very fast. AI can go through thousands of patient records and scan reports in just seconds — much faster than a human doctor could.</w:t>
      </w:r>
      <w:r>
        <w:br/>
        <w:t xml:space="preserve">It also has the ability to detect tiny or subtle signs that might be missed by the human eye. For example, it can spot a small </w:t>
      </w:r>
      <w:proofErr w:type="spellStart"/>
      <w:r>
        <w:t>tumor</w:t>
      </w:r>
      <w:proofErr w:type="spellEnd"/>
      <w:r>
        <w:t xml:space="preserve"> or tiny changes in an X-ray that might look normal to us.</w:t>
      </w:r>
      <w:r>
        <w:br/>
        <w:t>AI is widely used in radiology — where doctors read CT scans, MRIs, and X-rays — and in pathology, where samples are tested for signs of disease.</w:t>
      </w:r>
      <w:r>
        <w:br/>
        <w:t>By making diagnosis faster, patients get treatment earlier — which increases their chances of recovery.</w:t>
      </w:r>
      <w:r>
        <w:br/>
        <w:t>This combination of accuracy and speed is a huge step forward in improving healthcare quality."</w:t>
      </w:r>
    </w:p>
    <w:p w:rsidR="00816614" w:rsidRDefault="00816614" w:rsidP="00816614">
      <w:pPr>
        <w:pStyle w:val="NormalWeb"/>
      </w:pPr>
      <w:r>
        <w:t>(Switch to next slide...)</w:t>
      </w:r>
    </w:p>
    <w:p w:rsidR="00816614" w:rsidRDefault="00816614" w:rsidP="00816614">
      <w:pPr>
        <w:pStyle w:val="NormalWeb"/>
      </w:pPr>
      <w:r>
        <w:t>—</w:t>
      </w:r>
    </w:p>
    <w:p w:rsidR="00816614" w:rsidRDefault="00816614" w:rsidP="00816614">
      <w:pPr>
        <w:pStyle w:val="NormalWeb"/>
      </w:pPr>
      <w:r>
        <w:lastRenderedPageBreak/>
        <w:t>Slide 4: Future of AI in Medicine</w:t>
      </w:r>
      <w:r>
        <w:br/>
        <w:t>What to Speak:</w:t>
      </w:r>
    </w:p>
    <w:p w:rsidR="00816614" w:rsidRDefault="00816614" w:rsidP="00816614">
      <w:pPr>
        <w:pStyle w:val="NormalWeb"/>
      </w:pPr>
      <w:r>
        <w:t>"Looking into the future, the role of AI in medicine is only going to grow.</w:t>
      </w:r>
      <w:r>
        <w:br/>
        <w:t>Imagine a system that can predict when you might get sick based on your habits, diet, and genetics — that’s what predictive AI aims to do. It can give early warnings and help people change their lifestyles in time.</w:t>
      </w:r>
      <w:r>
        <w:br/>
        <w:t>AI will also help in creating personalised treatments. Every patient is different, and AI can suggest treatments that are just right for that person — based on their medical history and data.</w:t>
      </w:r>
      <w:r>
        <w:br/>
        <w:t>Another exciting development is the use of AI chatbots and virtual nurses. These tools can help patients at home by answering health questions, reminding them to take medicines, or monitoring symptoms.</w:t>
      </w:r>
      <w:r>
        <w:br/>
        <w:t xml:space="preserve">AI is also getting connected with wearable devices like smartwatches and fitness bands. These devices track your heart rate, sleep, or oxygen levels in real-time, and AI can </w:t>
      </w:r>
      <w:proofErr w:type="spellStart"/>
      <w:r>
        <w:t>analyze</w:t>
      </w:r>
      <w:proofErr w:type="spellEnd"/>
      <w:r>
        <w:t xml:space="preserve"> this data to alert you if something is wrong.</w:t>
      </w:r>
      <w:r>
        <w:br/>
        <w:t>Lastly, AI can bring healthcare to remote villages and poor communities where there are few doctors. A smartphone with AI tools can provide basic diagnosis and connect patients to hospitals.</w:t>
      </w:r>
      <w:r>
        <w:br/>
        <w:t>All of these show that the future of AI in healthcare is not just bright — it’s revolutionary."</w:t>
      </w:r>
    </w:p>
    <w:p w:rsidR="00816614" w:rsidRDefault="00816614" w:rsidP="00816614">
      <w:pPr>
        <w:pStyle w:val="NormalWeb"/>
      </w:pPr>
      <w:r>
        <w:t>(Switch to final slide...)</w:t>
      </w:r>
    </w:p>
    <w:p w:rsidR="00816614" w:rsidRDefault="00816614" w:rsidP="00816614">
      <w:pPr>
        <w:pStyle w:val="NormalWeb"/>
      </w:pPr>
      <w:r>
        <w:t>—</w:t>
      </w:r>
    </w:p>
    <w:p w:rsidR="00816614" w:rsidRDefault="00816614" w:rsidP="00816614">
      <w:pPr>
        <w:pStyle w:val="NormalWeb"/>
      </w:pPr>
      <w:r>
        <w:t>Slide 5: Conclusion</w:t>
      </w:r>
      <w:r>
        <w:br/>
        <w:t>What to Speak:</w:t>
      </w:r>
    </w:p>
    <w:p w:rsidR="00816614" w:rsidRDefault="00816614" w:rsidP="00816614">
      <w:pPr>
        <w:pStyle w:val="NormalWeb"/>
      </w:pPr>
      <w:r>
        <w:t>"To conclude, Artificial Intelligence is truly changing the way diseases are diagnosed.</w:t>
      </w:r>
      <w:r>
        <w:br/>
        <w:t>It supports doctors with faster and more accurate analysis, reduces the risk of errors, and helps detect diseases even before symptoms appear.</w:t>
      </w:r>
      <w:r>
        <w:br/>
        <w:t>With real-life tools already in use, and futuristic technologies being developed, AI is set to make healthcare more efficient, more accessible, and more personalised.</w:t>
      </w:r>
      <w:r>
        <w:br/>
        <w:t>It’s exciting to see how something developed in computer science is now saving lives in hospitals.</w:t>
      </w:r>
      <w:r>
        <w:br/>
        <w:t>Thank you — and now I’d like to invite the next speaker to continue with the next topic."</w:t>
      </w:r>
    </w:p>
    <w:p w:rsidR="00816614" w:rsidRDefault="00816614" w:rsidP="00816614">
      <w:pPr>
        <w:pStyle w:val="NormalWeb"/>
      </w:pPr>
      <w:r>
        <w:t>—</w:t>
      </w:r>
    </w:p>
    <w:p w:rsidR="00816614" w:rsidRDefault="00816614" w:rsidP="00816614">
      <w:pPr>
        <w:pStyle w:val="NormalWeb"/>
      </w:pPr>
      <w:r>
        <w:t>Would you like me to proceed with detailed speaking content for Speaker 2 (Bio Concrete) now?</w:t>
      </w:r>
    </w:p>
    <w:p w:rsidR="00894B7C" w:rsidRDefault="00894B7C"/>
    <w:sectPr w:rsidR="00894B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449945">
    <w:abstractNumId w:val="8"/>
  </w:num>
  <w:num w:numId="2" w16cid:durableId="76371790">
    <w:abstractNumId w:val="6"/>
  </w:num>
  <w:num w:numId="3" w16cid:durableId="212621960">
    <w:abstractNumId w:val="5"/>
  </w:num>
  <w:num w:numId="4" w16cid:durableId="420687164">
    <w:abstractNumId w:val="4"/>
  </w:num>
  <w:num w:numId="5" w16cid:durableId="1357274261">
    <w:abstractNumId w:val="7"/>
  </w:num>
  <w:num w:numId="6" w16cid:durableId="669672397">
    <w:abstractNumId w:val="3"/>
  </w:num>
  <w:num w:numId="7" w16cid:durableId="2014334381">
    <w:abstractNumId w:val="2"/>
  </w:num>
  <w:num w:numId="8" w16cid:durableId="1542476566">
    <w:abstractNumId w:val="1"/>
  </w:num>
  <w:num w:numId="9" w16cid:durableId="84196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EFA"/>
    <w:rsid w:val="0029639D"/>
    <w:rsid w:val="00326F90"/>
    <w:rsid w:val="00816614"/>
    <w:rsid w:val="00894B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3C3F824-7CD7-E34A-8D3E-8AC8C43B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16614"/>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0644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 Arora</cp:lastModifiedBy>
  <cp:revision>2</cp:revision>
  <dcterms:created xsi:type="dcterms:W3CDTF">2013-12-23T23:15:00Z</dcterms:created>
  <dcterms:modified xsi:type="dcterms:W3CDTF">2025-04-22T18:06:00Z</dcterms:modified>
  <cp:category/>
</cp:coreProperties>
</file>